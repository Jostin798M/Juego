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BREWMANAGER</w:t>
      </w:r>
    </w:p>
    <w:p>
      <w:pPr>
        <w:jc w:val="center"/>
      </w:pPr>
      <w:r>
        <w:rPr>
          <w:color w:val="2E74B5"/>
          <w:sz w:val="32"/>
        </w:rPr>
        <w:t>Sistema de Gestión para Bar-Café</w:t>
      </w:r>
    </w:p>
    <w:p/>
    <w:p>
      <w:pPr>
        <w:jc w:val="center"/>
      </w:pPr>
      <w:r>
        <w:rPr>
          <w:sz w:val="24"/>
        </w:rPr>
        <w:t>SOFG1006 – Desarrollo de Aplicaciones Web y Móviles</w:t>
        <w:br/>
      </w:r>
      <w:r>
        <w:rPr>
          <w:sz w:val="24"/>
        </w:rPr>
        <w:t>Escuela Superior Politécnica del Litoral – ESPOL</w:t>
      </w:r>
    </w:p>
    <w:p/>
    <w:p>
      <w:pPr>
        <w:jc w:val="center"/>
      </w:pPr>
      <w:r>
        <w:rPr>
          <w:b/>
          <w:sz w:val="26"/>
        </w:rPr>
        <w:t>Documentación del Proyecto — Etapa 1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Contenido</w:t>
      </w:r>
    </w:p>
    <w:p>
      <w:r>
        <w:rPr>
          <w:sz w:val="22"/>
        </w:rPr>
        <w:t>1.  Etapa 1: Análisis del sistema y levantamiento de requerimientos</w:t>
      </w:r>
    </w:p>
    <w:p>
      <w:r>
        <w:rPr>
          <w:sz w:val="22"/>
        </w:rPr>
        <w:t>1.1  Condiciones académicas obligatorias (Prompt 1.0)</w:t>
      </w:r>
    </w:p>
    <w:p>
      <w:r>
        <w:rPr>
          <w:sz w:val="22"/>
        </w:rPr>
        <w:t>1.2  Comprensión inicial del sistema (Prompt 1.1)</w:t>
      </w:r>
    </w:p>
    <w:p>
      <w:r>
        <w:rPr>
          <w:sz w:val="22"/>
        </w:rPr>
        <w:t>1.3  Requerimientos funcionales y no funcionales (Prompt 1.6)</w:t>
      </w:r>
    </w:p>
    <w:p>
      <w:r>
        <w:rPr>
          <w:sz w:val="22"/>
        </w:rPr>
        <w:t>1.4  Clasificación de requerimientos por fase (Prompt 1.7)</w:t>
      </w:r>
    </w:p>
    <w:p>
      <w:r>
        <w:rPr>
          <w:sz w:val="22"/>
        </w:rPr>
        <w:t>1.5  Validación final de la etapa (Prompt 1.8)</w:t>
      </w:r>
    </w:p>
    <w:p>
      <w:r>
        <w:rPr>
          <w:sz w:val="22"/>
        </w:rPr>
        <w:t>2.  Etapa 2: Diseño del Frontend antes de Programarlo</w:t>
      </w:r>
    </w:p>
    <w:p>
      <w:r>
        <w:rPr>
          <w:sz w:val="22"/>
        </w:rPr>
        <w:t>2.1  Identificación de pantallas (Prompt 2.1)</w:t>
      </w:r>
    </w:p>
    <w:p>
      <w:r>
        <w:rPr>
          <w:sz w:val="22"/>
        </w:rPr>
        <w:t>2.2  Mapa de navegación (Prompt 2.2)</w:t>
      </w:r>
    </w:p>
    <w:p>
      <w:r>
        <w:rPr>
          <w:sz w:val="22"/>
        </w:rPr>
        <w:t>2.3  Definición de formularios (Prompt 2.3)</w:t>
      </w:r>
    </w:p>
    <w:p>
      <w:r>
        <w:rPr>
          <w:sz w:val="22"/>
        </w:rPr>
        <w:t>2.4  Tablas, tarjetas y visualización de datos (Prompt 2.4)</w:t>
      </w:r>
    </w:p>
    <w:p>
      <w:r>
        <w:rPr>
          <w:sz w:val="22"/>
        </w:rPr>
        <w:t>2.5  Datos simulados (Prompt 2.5)</w:t>
      </w:r>
    </w:p>
    <w:p>
      <w:r>
        <w:rPr>
          <w:sz w:val="22"/>
        </w:rPr>
        <w:t>2.6  Estructura de carpetas (Prompt 2.6)</w:t>
      </w:r>
    </w:p>
    <w:p>
      <w:r>
        <w:rPr>
          <w:sz w:val="22"/>
        </w:rPr>
        <w:t>2.7  Validación final de la etapa 2 (Prompt 2.10)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Etapa 1: Análisis del Sistema y Levantamiento de Requerimientos</w:t>
      </w:r>
    </w:p>
    <w:p>
      <w:r>
        <w:rPr>
          <w:b w:val="0"/>
          <w:i/>
          <w:sz w:val="22"/>
        </w:rPr>
        <w:t>Objetivo: comprender qué sistema web se va a desarrollar, qué problema resuelve, quién lo usará, qué procesos principales debe manejar y qué información será necesaria para las siguientes fases del proyecto.</w:t>
      </w:r>
    </w:p>
    <w:p/>
    <w:p>
      <w:pPr>
        <w:pStyle w:val="Heading2"/>
        <w:jc w:val="left"/>
      </w:pPr>
      <w:r>
        <w:rPr>
          <w:b/>
          <w:color w:val="1F3864"/>
        </w:rPr>
        <w:t>1.1  Condiciones Académicas Obligatorias — Prompt 1.0</w:t>
      </w:r>
    </w:p>
    <w:p>
      <w:r>
        <w:rPr>
          <w:b w:val="0"/>
          <w:i w:val="0"/>
          <w:sz w:val="22"/>
        </w:rPr>
        <w:t>El proyecto BrewManager debe incluir obligatoriamente el módulo Clientes con los siguientes campos y reglas mínimas definidas por la cátedra.</w:t>
      </w:r>
    </w:p>
    <w:p/>
    <w:p>
      <w:r>
        <w:rPr>
          <w:b/>
          <w:i w:val="0"/>
          <w:sz w:val="22"/>
        </w:rPr>
        <w:t>Campos mínimos del módulo Clientes: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 / Regla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Identificador único generado automáticamente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nombres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apellidos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identificacion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 — debe ser único en 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telefono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celular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correo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 — debe tener formato válido (ejemplo@dominio.com)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estadoCivil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 — valores: soltero, casado, divorciado, separado, unión libre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Obligatorio — valores: activo, inactivo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fecha_registro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genera automáticamente al registrar el cliente</w:t>
            </w:r>
          </w:p>
        </w:tc>
      </w:tr>
    </w:tbl>
    <w:p/>
    <w:p>
      <w:r>
        <w:rPr>
          <w:b/>
          <w:i w:val="0"/>
          <w:sz w:val="22"/>
        </w:rPr>
        <w:t>Operaciones mínimas del módulo Clientes:</w:t>
      </w:r>
    </w:p>
    <w:p>
      <w:pPr>
        <w:pStyle w:val="ListBullet"/>
      </w:pPr>
      <w:r>
        <w:rPr>
          <w:sz w:val="22"/>
        </w:rPr>
        <w:t>Registrar clientes.</w:t>
      </w:r>
    </w:p>
    <w:p>
      <w:pPr>
        <w:pStyle w:val="ListBullet"/>
      </w:pPr>
      <w:r>
        <w:rPr>
          <w:sz w:val="22"/>
        </w:rPr>
        <w:t>Listar clientes.</w:t>
      </w:r>
    </w:p>
    <w:p>
      <w:pPr>
        <w:pStyle w:val="ListBullet"/>
      </w:pPr>
      <w:r>
        <w:rPr>
          <w:sz w:val="22"/>
        </w:rPr>
        <w:t>Buscar clientes por nombre, apellido o identificación.</w:t>
      </w:r>
    </w:p>
    <w:p>
      <w:pPr>
        <w:pStyle w:val="ListBullet"/>
      </w:pPr>
      <w:r>
        <w:rPr>
          <w:sz w:val="22"/>
        </w:rPr>
        <w:t>Consultar el detalle de un cliente.</w:t>
      </w:r>
    </w:p>
    <w:p>
      <w:pPr>
        <w:pStyle w:val="ListBullet"/>
      </w:pPr>
      <w:r>
        <w:rPr>
          <w:sz w:val="22"/>
        </w:rPr>
        <w:t>Editar la información de un cliente.</w:t>
      </w:r>
    </w:p>
    <w:p>
      <w:pPr>
        <w:pStyle w:val="ListBullet"/>
      </w:pPr>
      <w:r>
        <w:rPr>
          <w:sz w:val="22"/>
        </w:rPr>
        <w:t>Cambiar el estado civil del cliente.</w:t>
      </w:r>
    </w:p>
    <w:p>
      <w:pPr>
        <w:pStyle w:val="ListBullet"/>
      </w:pPr>
      <w:r>
        <w:rPr>
          <w:sz w:val="22"/>
        </w:rPr>
        <w:t>Cambiar el estado del cliente entre activo e inactivo.</w:t>
      </w:r>
    </w:p>
    <w:p/>
    <w:p>
      <w:r>
        <w:rPr>
          <w:b/>
          <w:i w:val="0"/>
          <w:sz w:val="22"/>
        </w:rPr>
        <w:t>Restricciones del proyecto en esta etapa:</w:t>
      </w:r>
    </w:p>
    <w:p>
      <w:pPr>
        <w:pStyle w:val="ListBullet"/>
      </w:pPr>
      <w:r>
        <w:rPr>
          <w:sz w:val="22"/>
        </w:rPr>
        <w:t>No se generará código en la etapa de análisis.</w:t>
      </w:r>
    </w:p>
    <w:p>
      <w:pPr>
        <w:pStyle w:val="ListBullet"/>
      </w:pPr>
      <w:r>
        <w:rPr>
          <w:sz w:val="22"/>
        </w:rPr>
        <w:t>No se diseñará la base de datos todavía.</w:t>
      </w:r>
    </w:p>
    <w:p>
      <w:pPr>
        <w:pStyle w:val="ListBullet"/>
      </w:pPr>
      <w:r>
        <w:rPr>
          <w:sz w:val="22"/>
        </w:rPr>
        <w:t>No se crearán APIs.</w:t>
      </w:r>
    </w:p>
    <w:p>
      <w:pPr>
        <w:pStyle w:val="ListBullet"/>
      </w:pPr>
      <w:r>
        <w:rPr>
          <w:sz w:val="22"/>
        </w:rPr>
        <w:t>No se desarrollará la aplicación móvil en esta etapa.</w:t>
      </w:r>
    </w:p>
    <w:p>
      <w:pPr>
        <w:pStyle w:val="ListBullet"/>
      </w:pPr>
      <w:r>
        <w:rPr>
          <w:sz w:val="22"/>
        </w:rPr>
        <w:t>No se deben crear funcionalidades no solicitadas.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1.2  Comprensión Inicial del Sistema — Prompt 1.1</w:t>
      </w:r>
    </w:p>
    <w:p>
      <w:r>
        <w:rPr>
          <w:b/>
          <w:i w:val="0"/>
          <w:sz w:val="22"/>
        </w:rPr>
        <w:t>Problema que resuelve</w:t>
      </w:r>
    </w:p>
    <w:p>
      <w:r>
        <w:rPr>
          <w:b w:val="0"/>
          <w:i w:val="0"/>
          <w:sz w:val="22"/>
        </w:rPr>
        <w:t>Un bar-café generalmente lleva sus pedidos, ventas, inventario y clientes de forma manual o con herramientas dispersas (papel, cuadernos, hojas de cálculo). Esto genera errores en los pedidos, pérdida de información de clientes, dificultad para conocer el stock disponible y falta de control sobre las ventas del día.</w:t>
      </w:r>
    </w:p>
    <w:p>
      <w:r>
        <w:rPr>
          <w:b w:val="0"/>
          <w:i w:val="0"/>
          <w:sz w:val="22"/>
        </w:rPr>
        <w:t>BrewManager centraliza la gestión del bar-café en un sistema web accesible desde cualquier dispositivo, eliminando estos problemas.</w:t>
      </w:r>
    </w:p>
    <w:p/>
    <w:p>
      <w:r>
        <w:rPr>
          <w:b/>
          <w:i w:val="0"/>
          <w:sz w:val="22"/>
        </w:rPr>
        <w:t>Usuarios principales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Gestiona todo el sistema: clientes, productos, pedidos, ventas y reportes.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Cajero / Mesero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Registra pedidos, consulta el menú y atiende a los clientes.</w:t>
            </w:r>
          </w:p>
        </w:tc>
      </w:tr>
    </w:tbl>
    <w:p/>
    <w:p>
      <w:r>
        <w:rPr>
          <w:b/>
          <w:i w:val="0"/>
          <w:sz w:val="22"/>
        </w:rPr>
        <w:t>Procesos principales del negocio</w:t>
      </w:r>
    </w:p>
    <w:p>
      <w:pPr>
        <w:pStyle w:val="ListBullet"/>
      </w:pPr>
      <w:r>
        <w:rPr>
          <w:sz w:val="22"/>
        </w:rPr>
        <w:t>Gestión de clientes — registrar, buscar, consultar, editar y cambiar estado.</w:t>
      </w:r>
    </w:p>
    <w:p>
      <w:pPr>
        <w:pStyle w:val="ListBullet"/>
      </w:pPr>
      <w:r>
        <w:rPr>
          <w:sz w:val="22"/>
        </w:rPr>
        <w:t>Gestión de productos/menú — registrar bebidas, cafés y snacks con precio y categoría.</w:t>
      </w:r>
    </w:p>
    <w:p>
      <w:pPr>
        <w:pStyle w:val="ListBullet"/>
      </w:pPr>
      <w:r>
        <w:rPr>
          <w:sz w:val="22"/>
        </w:rPr>
        <w:t>Gestión de pedidos — crear pedidos asociados a un cliente o mesa.</w:t>
      </w:r>
    </w:p>
    <w:p>
      <w:pPr>
        <w:pStyle w:val="ListBullet"/>
      </w:pPr>
      <w:r>
        <w:rPr>
          <w:sz w:val="22"/>
        </w:rPr>
        <w:t>Control de ventas — registrar y consultar ventas del día.</w:t>
      </w:r>
    </w:p>
    <w:p>
      <w:pPr>
        <w:pStyle w:val="ListBullet"/>
      </w:pPr>
      <w:r>
        <w:rPr>
          <w:sz w:val="22"/>
        </w:rPr>
        <w:t>Gestión de categorías — organizar el menú por tipo (bebidas calientes, frías, snacks, etc.).</w:t>
      </w:r>
    </w:p>
    <w:p/>
    <w:p>
      <w:r>
        <w:rPr>
          <w:b/>
          <w:i w:val="0"/>
          <w:sz w:val="22"/>
        </w:rPr>
        <w:t>Fases de desarrollo del proyecto</w:t>
      </w:r>
    </w:p>
    <w:p>
      <w:pPr>
        <w:pStyle w:val="ListBullet"/>
      </w:pPr>
      <w:r>
        <w:rPr>
          <w:sz w:val="22"/>
        </w:rPr>
        <w:t>Fase 1: Desarrollo del frontend con datos simulados.</w:t>
      </w:r>
    </w:p>
    <w:p>
      <w:pPr>
        <w:pStyle w:val="ListBullet"/>
      </w:pPr>
      <w:r>
        <w:rPr>
          <w:sz w:val="22"/>
        </w:rPr>
        <w:t>Fase 2: Desarrollo del backend con Django y base de datos.</w:t>
      </w:r>
    </w:p>
    <w:p>
      <w:pPr>
        <w:pStyle w:val="ListBullet"/>
      </w:pPr>
      <w:r>
        <w:rPr>
          <w:sz w:val="22"/>
        </w:rPr>
        <w:t>Fase 3: Creación de APIs para conectar frontend con backend.</w:t>
      </w:r>
    </w:p>
    <w:p>
      <w:pPr>
        <w:pStyle w:val="ListBullet"/>
      </w:pPr>
      <w:r>
        <w:rPr>
          <w:sz w:val="22"/>
        </w:rPr>
        <w:t>Fase 4: Desarrollo de aplicación móvil con React Native consumiendo las mismas APIs.</w:t>
      </w:r>
    </w:p>
    <w:p/>
    <w:p>
      <w:r>
        <w:rPr>
          <w:b/>
          <w:i w:val="0"/>
          <w:sz w:val="22"/>
        </w:rPr>
        <w:t>Decisiones tomadas durante el análisis</w:t>
      </w:r>
    </w:p>
    <w:p>
      <w:pPr>
        <w:pStyle w:val="ListBullet"/>
      </w:pPr>
      <w:r>
        <w:rPr>
          <w:sz w:val="22"/>
        </w:rPr>
        <w:t>El sistema tendrá login con usuario y contraseña; solo usuarios registrados pueden acceder.</w:t>
      </w:r>
    </w:p>
    <w:p>
      <w:pPr>
        <w:pStyle w:val="ListBullet"/>
      </w:pPr>
      <w:r>
        <w:rPr>
          <w:sz w:val="22"/>
        </w:rPr>
        <w:t>Un pedido puede asociarse a un cliente registrado o indicar solo el número de mesa.</w:t>
      </w:r>
    </w:p>
    <w:p>
      <w:pPr>
        <w:pStyle w:val="ListBullet"/>
      </w:pPr>
      <w:r>
        <w:rPr>
          <w:sz w:val="22"/>
        </w:rPr>
        <w:t>Los estados de un pedido son: pendiente, en preparación, entregado, cancelado.</w:t>
      </w:r>
    </w:p>
    <w:p>
      <w:pPr>
        <w:pStyle w:val="ListBullet"/>
      </w:pPr>
      <w:r>
        <w:rPr>
          <w:sz w:val="22"/>
        </w:rPr>
        <w:t>Los productos manejan disponibilidad (disponible / no disponible), sin control de stock por ahora.</w:t>
      </w:r>
    </w:p>
    <w:p>
      <w:pPr>
        <w:pStyle w:val="ListBullet"/>
      </w:pPr>
      <w:r>
        <w:rPr>
          <w:sz w:val="22"/>
        </w:rPr>
        <w:t>Tanto el administrador como el cajero pueden registrar clientes.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1.3  Requerimientos Funcionales y No Funcionales — Prompt 1.6</w:t>
      </w:r>
    </w:p>
    <w:p>
      <w:r>
        <w:rPr>
          <w:b/>
          <w:i w:val="0"/>
          <w:sz w:val="22"/>
        </w:rPr>
        <w:t>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iniciar sesión con usuario y contraseña.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registrar, listar, buscar, editar y consultar clientes.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cambiar el estado de un cliente (activo / inactivo).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cambiar el estado civil de un cliente.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registrar, listar, editar y cambiar la disponibilidad de productos.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organizar productos por categorías.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registrar un pedido asociado a un cliente o a una mesa.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agregar productos a un pedido.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cambiar el estado de un pedido (pendiente, en preparación, entregado, cancelado).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el historial de pedidos.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calcular el total de un pedido automáticamente.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RF12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un resumen de ventas del día.</w:t>
            </w:r>
          </w:p>
        </w:tc>
      </w:tr>
    </w:tbl>
    <w:p/>
    <w:p>
      <w:r>
        <w:rPr>
          <w:b/>
          <w:i w:val="0"/>
          <w:sz w:val="22"/>
        </w:rPr>
        <w:t>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interfaz debe ser responsive y funcionar en escritorio y dispositivos móviles.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validar los campos obligatorios en el navegador antes de enviar el formulario.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mensajes de error deben ser claros y comprensibles para el usuario.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navegación debe ser intuitiva y accesible desde un menú principal visible.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código debe estar comentado para facilitar su comprensión y revisión en clase.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usar datos simulados durante la fase de frontend.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RNF07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fase 1 se desarrollará con HTML, CSS, JavaScript y Bootstrap.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1.4  Clasificación de Requerimientos por Fase — Prompt 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Req.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 1</w:t>
              <w:br/>
              <w:t>Frontend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 2</w:t>
              <w:br/>
              <w:t>Backend/BD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 3</w:t>
              <w:br/>
              <w:t>APIs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 4</w:t>
              <w:br/>
              <w:t>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Pantalla de login visual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Lógica de autenticación 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Endpoint de autenticación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Pantalla de login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Formularios y tabla de clientes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Modelo Cliente +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/ POST / PUT clientes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Pantallas de clientes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Botón cambiar estado (simulado)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Lógica de estado 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PATCH estado cliente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Acción en app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estadoCivil en formulario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Validación en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PUT cliente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Formularios y tabla de productos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Modelo Producto +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/ POST / PUT productos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Pantallas de productos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de categoría en formulario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Modelo Categoría +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categorías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Formulario de pedido (simulado)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Modelo Pedido +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 pedido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Pantalla de pedido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Selección visual de productos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Relación Pedido-Producto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 detalle pedido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Botón cambiar estado pedido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Lógica de estados 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PATCH estado pedido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Acción en app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Tabla historial (simulada)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Consulta BD historial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pedidos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Lista de pedidos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Cálculo de total en JavaScript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Calculado en 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respuesta 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Incluido en móvil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RF12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Sección resumen visual (simulada)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Consulta agregada BD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resumen ventas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Panel resumen móvil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1.5  Validación Final de la Etapa 1 — Prompt 1.8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 de validación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 problema está claramente definido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usuarios del sistema están identificados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procesos principales están claros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datos y campos principales están definidos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 reglas de negocio están claras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requerimientos son verificables y están numerados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Existe información suficiente para diseñar pantallas, formularios y navegación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/>
    <w:p>
      <w:pPr>
        <w:jc w:val="center"/>
      </w:pPr>
      <w:r>
        <w:rPr>
          <w:b/>
          <w:color w:val="1F853C"/>
          <w:sz w:val="24"/>
        </w:rPr>
        <w:t>RESULTADO: Aprobado para pasar al diseño del frontend.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Etapa 2: Diseño del Frontend antes de Programarlo</w:t>
      </w:r>
    </w:p>
    <w:p>
      <w:r>
        <w:rPr>
          <w:b w:val="0"/>
          <w:i/>
          <w:sz w:val="22"/>
        </w:rPr>
        <w:t>Objetivo: diseñar la estructura visual y funcional del sistema web antes de conectarlo con un backend real, definiendo las pantallas, formularios, menús, componentes, navegación, datos simulados y validaciones básicas del lado del cliente.</w:t>
      </w:r>
    </w:p>
    <w:p/>
    <w:p>
      <w:pPr>
        <w:pStyle w:val="Heading2"/>
        <w:jc w:val="left"/>
      </w:pPr>
      <w:r>
        <w:rPr>
          <w:b/>
          <w:color w:val="1F3864"/>
        </w:rPr>
        <w:t>2.1  Identificación de Pantallas — Prompt 2.1</w:t>
      </w:r>
    </w:p>
    <w:p>
      <w:r>
        <w:rPr>
          <w:b w:val="0"/>
          <w:i w:val="0"/>
          <w:sz w:val="22"/>
        </w:rPr>
        <w:t>Con base en los requerimientos aprobados se identificaron las siguientes pantallas para la primera versión del frontend de BrewManager.</w:t>
      </w:r>
    </w:p>
    <w:p/>
    <w:p>
      <w:r>
        <w:rPr>
          <w:b/>
          <w:color w:val="1F3864"/>
          <w:sz w:val="22"/>
        </w:rPr>
        <w:t>P01 — Dashboard (Inicio)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Pantalla principal con resumen visual del negocio.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Total ventas del día, pedidos activos, clientes activos, productos disponibles.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Navegar a cualquier módulo desde tarjetas o menú.</w:t>
      </w:r>
    </w:p>
    <w:p/>
    <w:p>
      <w:r>
        <w:rPr>
          <w:b/>
          <w:color w:val="1F3864"/>
          <w:sz w:val="22"/>
        </w:rPr>
        <w:t>P02 — Login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Controlar el acceso al sistema.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Todos los usuarios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Formulario de usuario y contraseña, logo del sistema.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Iniciar sesión.</w:t>
      </w:r>
    </w:p>
    <w:p/>
    <w:p>
      <w:r>
        <w:rPr>
          <w:b/>
          <w:color w:val="1F3864"/>
          <w:sz w:val="22"/>
        </w:rPr>
        <w:t>P03 — Listado de Clientes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Ver y gestionar todos los clientes registrados.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Tabla con id, nombres, apellidos, identificacion, telefono, celular, correo, estadoCivil, estado.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Buscar, Ver detalle, Editar, Cambiar estado, Nuevo cliente.</w:t>
      </w:r>
    </w:p>
    <w:p/>
    <w:p>
      <w:r>
        <w:rPr>
          <w:b/>
          <w:color w:val="1F3864"/>
          <w:sz w:val="22"/>
        </w:rPr>
        <w:t>P04 — Formulario de Cliente (Registro / Edición)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un nuevo cliente o editar uno existente.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Formulario completo con todos los campos del módulo Clientes.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Guardar, Cancelar.</w:t>
      </w:r>
    </w:p>
    <w:p/>
    <w:p>
      <w:r>
        <w:rPr>
          <w:b/>
          <w:color w:val="1F3864"/>
          <w:sz w:val="22"/>
        </w:rPr>
        <w:t>P05 — Detalle de Cliente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Consultar toda la información de un cliente específico.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Todos los campos del cliente + fecha de registro.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Editar, Cambiar estado, Regresar al listado.</w:t>
      </w:r>
    </w:p>
    <w:p/>
    <w:p>
      <w:r>
        <w:rPr>
          <w:b/>
          <w:color w:val="1F3864"/>
          <w:sz w:val="22"/>
        </w:rPr>
        <w:t>P06 — Listado de Productos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Ver y gestionar el menú del bar-café.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Tabla con nombre, categoría, precio, disponibilidad.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Nuevo producto, Editar, Cambiar disponibilidad.</w:t>
      </w:r>
    </w:p>
    <w:p/>
    <w:p>
      <w:r>
        <w:rPr>
          <w:b/>
          <w:color w:val="1F3864"/>
          <w:sz w:val="22"/>
        </w:rPr>
        <w:t>P07 — Formulario de Producto (Registro / Edición)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o editar un producto del menú.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Formulario con nombre, descripción, categoría, precio, disponibilidad.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Guardar, Cancelar.</w:t>
      </w:r>
    </w:p>
    <w:p/>
    <w:p>
      <w:r>
        <w:rPr>
          <w:b/>
          <w:color w:val="1F3864"/>
          <w:sz w:val="22"/>
        </w:rPr>
        <w:t>P08 — Listado de Pedidos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Ver todos los pedidos registrados.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Tabla con id, cliente/mesa, total, estado, fecha.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Ver detalle, Cambiar estado, Nuevo pedido.</w:t>
      </w:r>
    </w:p>
    <w:p/>
    <w:p>
      <w:r>
        <w:rPr>
          <w:b/>
          <w:color w:val="1F3864"/>
          <w:sz w:val="22"/>
        </w:rPr>
        <w:t>P09 — Formulario de Pedido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un nuevo pedido.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Cajero, Administrador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Selector de cliente o mesa, lista de productos, total calculado.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Agregar producto, Quitar producto, Confirmar pedido, Cancelar.</w:t>
      </w:r>
    </w:p>
    <w:p/>
    <w:p>
      <w:r>
        <w:rPr>
          <w:b/>
          <w:color w:val="1F3864"/>
          <w:sz w:val="22"/>
        </w:rPr>
        <w:t>P10 — Detalle de Pedido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Ver el detalle completo de un pedido.</w:t>
      </w:r>
    </w:p>
    <w:p>
      <w:r>
        <w:rPr>
          <w:b/>
          <w:sz w:val="22"/>
        </w:rPr>
        <w:t xml:space="preserve">Usuario: </w:t>
      </w:r>
      <w:r>
        <w:rPr>
          <w:sz w:val="22"/>
        </w:rPr>
        <w:t>Administrador, Cajero</w:t>
      </w:r>
    </w:p>
    <w:p>
      <w:r>
        <w:rPr>
          <w:b/>
          <w:sz w:val="22"/>
        </w:rPr>
        <w:t xml:space="preserve">Información que muestra: </w:t>
      </w:r>
      <w:r>
        <w:rPr>
          <w:sz w:val="22"/>
        </w:rPr>
        <w:t>Cliente/mesa, productos con precio, total, estado actual.</w:t>
      </w:r>
    </w:p>
    <w:p>
      <w:r>
        <w:rPr>
          <w:b/>
          <w:sz w:val="22"/>
        </w:rPr>
        <w:t xml:space="preserve">Acciones: </w:t>
      </w:r>
      <w:r>
        <w:rPr>
          <w:sz w:val="22"/>
        </w:rPr>
        <w:t>Cambiar estado del pedido, Regresar.</w:t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2.2  Mapa de Navegación — Prompt 2.2</w:t>
      </w:r>
    </w:p>
    <w:p>
      <w:r>
        <w:rPr>
          <w:b w:val="0"/>
          <w:i w:val="0"/>
          <w:sz w:val="22"/>
        </w:rPr>
        <w:t>Pantalla inicial: P02 Login → redirige automáticamente a P01 Dashboard tras autenticación exitosa.</w:t>
      </w:r>
    </w:p>
    <w:p/>
    <w:p>
      <w:r>
        <w:rPr>
          <w:b/>
          <w:i w:val="0"/>
          <w:sz w:val="22"/>
        </w:rPr>
        <w:t>Opciones del menú principal:</w:t>
      </w:r>
    </w:p>
    <w:p>
      <w:pPr>
        <w:pStyle w:val="ListBullet"/>
      </w:pPr>
      <w:r>
        <w:rPr>
          <w:sz w:val="22"/>
        </w:rPr>
        <w:t>Dashboard (P01)</w:t>
      </w:r>
    </w:p>
    <w:p>
      <w:pPr>
        <w:pStyle w:val="ListBullet"/>
      </w:pPr>
      <w:r>
        <w:rPr>
          <w:sz w:val="22"/>
        </w:rPr>
        <w:t>Clientes (P03)</w:t>
      </w:r>
    </w:p>
    <w:p>
      <w:pPr>
        <w:pStyle w:val="ListBullet"/>
      </w:pPr>
      <w:r>
        <w:rPr>
          <w:sz w:val="22"/>
        </w:rPr>
        <w:t>Productos (P06)</w:t>
      </w:r>
    </w:p>
    <w:p>
      <w:pPr>
        <w:pStyle w:val="ListBullet"/>
      </w:pPr>
      <w:r>
        <w:rPr>
          <w:sz w:val="22"/>
        </w:rPr>
        <w:t>Pedidos (P08)</w:t>
      </w:r>
    </w:p>
    <w:p/>
    <w:p>
      <w:r>
        <w:rPr>
          <w:b/>
          <w:i w:val="0"/>
          <w:sz w:val="22"/>
        </w:rPr>
        <w:t>Flujo de navegación:</w:t>
      </w:r>
    </w:p>
    <w:p>
      <w:pPr>
        <w:pStyle w:val="ListBullet"/>
      </w:pPr>
      <w:r>
        <w:rPr>
          <w:sz w:val="22"/>
        </w:rPr>
        <w:t>Login (P02) → Dashboard (P01)</w:t>
      </w:r>
    </w:p>
    <w:p>
      <w:pPr>
        <w:pStyle w:val="ListBullet"/>
      </w:pPr>
      <w:r>
        <w:rPr>
          <w:sz w:val="22"/>
        </w:rPr>
        <w:t>Dashboard → Listado Clientes (P03) → Formulario Cliente (P04) / Detalle Cliente (P05)</w:t>
      </w:r>
    </w:p>
    <w:p>
      <w:pPr>
        <w:pStyle w:val="ListBullet"/>
      </w:pPr>
      <w:r>
        <w:rPr>
          <w:sz w:val="22"/>
        </w:rPr>
        <w:t>Detalle Cliente (P05) → Formulario Cliente (P04) modo edición</w:t>
      </w:r>
    </w:p>
    <w:p>
      <w:pPr>
        <w:pStyle w:val="ListBullet"/>
      </w:pPr>
      <w:r>
        <w:rPr>
          <w:sz w:val="22"/>
        </w:rPr>
        <w:t>Dashboard → Listado Productos (P06) → Formulario Producto (P07)</w:t>
      </w:r>
    </w:p>
    <w:p>
      <w:pPr>
        <w:pStyle w:val="ListBullet"/>
      </w:pPr>
      <w:r>
        <w:rPr>
          <w:sz w:val="22"/>
        </w:rPr>
        <w:t>Dashboard → Listado Pedidos (P08) → Formulario Pedido (P09) / Detalle Pedido (P10)</w:t>
      </w:r>
    </w:p>
    <w:p/>
    <w:p>
      <w:r>
        <w:rPr>
          <w:b/>
          <w:i w:val="0"/>
          <w:sz w:val="22"/>
        </w:rPr>
        <w:t>Pantallas de registro:</w:t>
      </w:r>
    </w:p>
    <w:p>
      <w:pPr>
        <w:pStyle w:val="ListBullet"/>
      </w:pPr>
      <w:r>
        <w:rPr>
          <w:sz w:val="22"/>
        </w:rPr>
        <w:t>P04 — Formulario de Cliente</w:t>
      </w:r>
    </w:p>
    <w:p>
      <w:pPr>
        <w:pStyle w:val="ListBullet"/>
      </w:pPr>
      <w:r>
        <w:rPr>
          <w:sz w:val="22"/>
        </w:rPr>
        <w:t>P07 — Formulario de Producto</w:t>
      </w:r>
    </w:p>
    <w:p>
      <w:pPr>
        <w:pStyle w:val="ListBullet"/>
      </w:pPr>
      <w:r>
        <w:rPr>
          <w:sz w:val="22"/>
        </w:rPr>
        <w:t>P09 — Formulario de Pedido</w:t>
      </w:r>
    </w:p>
    <w:p>
      <w:r>
        <w:rPr>
          <w:b/>
          <w:i w:val="0"/>
          <w:sz w:val="22"/>
        </w:rPr>
        <w:t>Pantallas de consulta:</w:t>
      </w:r>
    </w:p>
    <w:p>
      <w:pPr>
        <w:pStyle w:val="ListBullet"/>
      </w:pPr>
      <w:r>
        <w:rPr>
          <w:sz w:val="22"/>
        </w:rPr>
        <w:t>P03 — Listado Clientes</w:t>
      </w:r>
    </w:p>
    <w:p>
      <w:pPr>
        <w:pStyle w:val="ListBullet"/>
      </w:pPr>
      <w:r>
        <w:rPr>
          <w:sz w:val="22"/>
        </w:rPr>
        <w:t>P05 — Detalle Cliente</w:t>
      </w:r>
    </w:p>
    <w:p>
      <w:pPr>
        <w:pStyle w:val="ListBullet"/>
      </w:pPr>
      <w:r>
        <w:rPr>
          <w:sz w:val="22"/>
        </w:rPr>
        <w:t>P06 — Listado Productos</w:t>
      </w:r>
    </w:p>
    <w:p>
      <w:pPr>
        <w:pStyle w:val="ListBullet"/>
      </w:pPr>
      <w:r>
        <w:rPr>
          <w:sz w:val="22"/>
        </w:rPr>
        <w:t>P08 — Listado Pedidos</w:t>
      </w:r>
    </w:p>
    <w:p>
      <w:pPr>
        <w:pStyle w:val="ListBullet"/>
      </w:pPr>
      <w:r>
        <w:rPr>
          <w:sz w:val="22"/>
        </w:rPr>
        <w:t>P10 — Detalle Pedido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2.3  Definición de Formularios — Prompt 2.3</w:t>
      </w:r>
    </w:p>
    <w:p>
      <w:r>
        <w:rPr>
          <w:b/>
          <w:i w:val="0"/>
          <w:sz w:val="22"/>
        </w:rPr>
        <w:t>F01 — Formulario de Login</w:t>
      </w:r>
    </w:p>
    <w:p>
      <w:r>
        <w:rPr>
          <w:b/>
          <w:sz w:val="22"/>
        </w:rPr>
        <w:t xml:space="preserve">Pantalla: </w:t>
      </w:r>
      <w:r>
        <w:rPr>
          <w:sz w:val="22"/>
        </w:rPr>
        <w:t>P02 — Login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Autenticar al usuario antes de acceder al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Obligatorio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contraseña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Sí</w:t>
            </w:r>
          </w:p>
        </w:tc>
      </w:tr>
    </w:tbl>
    <w:p/>
    <w:p>
      <w:r>
        <w:rPr>
          <w:b/>
          <w:sz w:val="22"/>
        </w:rPr>
        <w:t xml:space="preserve">Botones: </w:t>
      </w:r>
      <w:r>
        <w:rPr>
          <w:sz w:val="22"/>
        </w:rPr>
        <w:t>Ingresar</w:t>
      </w:r>
    </w:p>
    <w:p>
      <w:r>
        <w:rPr>
          <w:b/>
          <w:sz w:val="22"/>
        </w:rPr>
        <w:t xml:space="preserve">Mensajes de error: </w:t>
      </w:r>
      <w:r>
        <w:rPr>
          <w:sz w:val="22"/>
        </w:rPr>
        <w:t>"Usuario o contraseña incorrectos" / "Campos obligatorios"</w:t>
      </w:r>
    </w:p>
    <w:p/>
    <w:p>
      <w:r>
        <w:rPr>
          <w:b/>
          <w:i w:val="0"/>
          <w:sz w:val="22"/>
        </w:rPr>
        <w:t>F02 — Formulario de Cliente</w:t>
      </w:r>
    </w:p>
    <w:p>
      <w:r>
        <w:rPr>
          <w:b/>
          <w:sz w:val="22"/>
        </w:rPr>
        <w:t xml:space="preserve">Pantalla: </w:t>
      </w:r>
      <w:r>
        <w:rPr>
          <w:sz w:val="22"/>
        </w:rPr>
        <w:t>P04 — Formulario de Cliente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un nuevo cliente o editar uno existente.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Obligatorio / Regla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apellidos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identificacion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debe ser única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telefono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celular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formato válido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direccion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estadoCivil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soltero/casado/divorciado/separado/unión libre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activo/inactivo</w:t>
            </w:r>
          </w:p>
        </w:tc>
      </w:tr>
    </w:tbl>
    <w:p/>
    <w:p>
      <w:r>
        <w:rPr>
          <w:b/>
          <w:sz w:val="22"/>
        </w:rPr>
        <w:t xml:space="preserve">Botones: </w:t>
      </w:r>
      <w:r>
        <w:rPr>
          <w:sz w:val="22"/>
        </w:rPr>
        <w:t>Guardar, Cancelar</w:t>
      </w:r>
    </w:p>
    <w:p>
      <w:r>
        <w:rPr>
          <w:b/>
          <w:sz w:val="22"/>
        </w:rPr>
        <w:t xml:space="preserve">Mensajes de error: </w:t>
      </w:r>
      <w:r>
        <w:rPr>
          <w:sz w:val="22"/>
        </w:rPr>
        <w:t>"El campo [X] es obligatorio" / "Correo no válido" / "Identificación ya registrada"</w:t>
      </w:r>
    </w:p>
    <w:p>
      <w:r>
        <w:rPr>
          <w:b/>
          <w:sz w:val="22"/>
        </w:rPr>
        <w:t xml:space="preserve">Mensaje de éxito: </w:t>
      </w:r>
      <w:r>
        <w:rPr>
          <w:sz w:val="22"/>
        </w:rPr>
        <w:t>"Cliente guardado correctamente"</w:t>
      </w:r>
    </w:p>
    <w:p/>
    <w:p>
      <w:r>
        <w:rPr>
          <w:b/>
          <w:i w:val="0"/>
          <w:sz w:val="22"/>
        </w:rPr>
        <w:t>F03 — Formulario de Producto</w:t>
      </w:r>
    </w:p>
    <w:p>
      <w:r>
        <w:rPr>
          <w:b/>
          <w:sz w:val="22"/>
        </w:rPr>
        <w:t xml:space="preserve">Pantalla: </w:t>
      </w:r>
      <w:r>
        <w:rPr>
          <w:sz w:val="22"/>
        </w:rPr>
        <w:t>P07 — Formulario de Producto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o editar un producto del menú del bar-café.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Obligatorio / Regla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Bebidas Calientes / Bebidas Frías / Snacks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Número 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mayor a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disponible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Sí / No</w:t>
            </w:r>
          </w:p>
        </w:tc>
      </w:tr>
    </w:tbl>
    <w:p/>
    <w:p>
      <w:r>
        <w:rPr>
          <w:b/>
          <w:sz w:val="22"/>
        </w:rPr>
        <w:t xml:space="preserve">Botones: </w:t>
      </w:r>
      <w:r>
        <w:rPr>
          <w:sz w:val="22"/>
        </w:rPr>
        <w:t>Guardar, Cancelar</w:t>
      </w:r>
    </w:p>
    <w:p>
      <w:r>
        <w:rPr>
          <w:b/>
          <w:sz w:val="22"/>
        </w:rPr>
        <w:t xml:space="preserve">Mensajes: </w:t>
      </w:r>
      <w:r>
        <w:rPr>
          <w:sz w:val="22"/>
        </w:rPr>
        <w:t>"Producto guardado" / "El precio debe ser mayor a 0"</w:t>
      </w:r>
    </w:p>
    <w:p/>
    <w:p>
      <w:r>
        <w:rPr>
          <w:b/>
          <w:i w:val="0"/>
          <w:sz w:val="22"/>
        </w:rPr>
        <w:t>F04 — Formulario de Pedido</w:t>
      </w:r>
    </w:p>
    <w:p>
      <w:r>
        <w:rPr>
          <w:b/>
          <w:sz w:val="22"/>
        </w:rPr>
        <w:t xml:space="preserve">Pantalla: </w:t>
      </w:r>
      <w:r>
        <w:rPr>
          <w:sz w:val="22"/>
        </w:rPr>
        <w:t>P09 — Formulario de Pedido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Registrar un nuevo pedido asociado a un cliente o mesa.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Obligatorio / Regla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puede indicar mesa en su lugar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si no hay cliente registrado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Selección múltiple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mínimo 1 producto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Calculado automático en 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 xml:space="preserve">Botones: </w:t>
      </w:r>
      <w:r>
        <w:rPr>
          <w:sz w:val="22"/>
        </w:rPr>
        <w:t>Agregar producto, Quitar producto, Confirmar pedido, Cancelar</w:t>
      </w:r>
    </w:p>
    <w:p>
      <w:r>
        <w:rPr>
          <w:b/>
          <w:sz w:val="22"/>
        </w:rPr>
        <w:t xml:space="preserve">Mensajes: </w:t>
      </w:r>
      <w:r>
        <w:rPr>
          <w:sz w:val="22"/>
        </w:rPr>
        <w:t>"Debe agregar al menos un producto" / "Pedido registrado correctamente"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2.4  Tablas, Tarjetas y Visualización de Datos — Prompt 2.4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Msg. vacío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Tarjetas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P01 —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Tarjeta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Total ventas hoy, Pedidos activos, Clientes activos, Productos disponibles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Acceso rápido a cada módulo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Tabla de Clientes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P03 — Listado Clientes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Tabla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id, nombres, apellidos, identificacion, telefono, celular, correo, estadoCivil, estado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 detalle, Editar, Cambiar estado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"No hay clientes registrados"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Panel Detalle Cliente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P05 — Detalle Cliente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Panel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Todos los campos del cliente incluyendo fecha_registro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Editar, Cambiar estado, Regresar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Tabla de Productos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P06 — Listado Productos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Tabla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nombre, categoría, precio, disponible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Editar, Cambiar disponibilidad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"No hay productos registrados"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Tabla de Pedidos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P08 — Listado Pedidos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Tabla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id, cliente/mesa, total, estado, fecha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 detalle, Cambiar estado, Nuevo pedido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"No hay pedidos registrados"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Panel Detalle Pedido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P10 — Detalle Pedido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Panel + Lista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Cliente/mesa, productos con precios unitarios, total, estado actual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Cambiar estado, Regresar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2.5  Datos Simulados — Prompt 2.5</w:t>
      </w:r>
    </w:p>
    <w:p>
      <w:r>
        <w:rPr>
          <w:b w:val="0"/>
          <w:i w:val="0"/>
          <w:sz w:val="22"/>
        </w:rPr>
        <w:t>Los siguientes datos se utilizan para probar la interfaz del frontend antes de conectar el sistema con el backend real.</w:t>
      </w:r>
    </w:p>
    <w:p/>
    <w:p>
      <w:r>
        <w:rPr>
          <w:b/>
          <w:i w:val="0"/>
          <w:sz w:val="22"/>
        </w:rPr>
        <w:t>Clientes simulados: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nombres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apellidos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identificacion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telefono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celular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direccion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estadoCivil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7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fecha_reg</w:t>
            </w:r>
          </w:p>
        </w:tc>
      </w:tr>
      <w:tr>
        <w:tc>
          <w:tcPr>
            <w:tcW w:type="dxa" w:w="78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Carlos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Mendoza Rivera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0912345678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042-223344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0991234567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carlos@gmail.com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Av. 9 de Octubre 123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casado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2026-01-15</w:t>
            </w:r>
          </w:p>
        </w:tc>
      </w:tr>
      <w:tr>
        <w:tc>
          <w:tcPr>
            <w:tcW w:type="dxa" w:w="78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María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Torres Loja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0987654321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0987654321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maria@hotmail.com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soltero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2026-02-20</w:t>
            </w:r>
          </w:p>
        </w:tc>
      </w:tr>
      <w:tr>
        <w:tc>
          <w:tcPr>
            <w:tcW w:type="dxa" w:w="78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Pedro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Alvarado Gómez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0945678901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042-556677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0956789012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pedro@gmail.com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Cdla. Kennedy Norte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divorciado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inactivo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2026-03-10</w:t>
            </w:r>
          </w:p>
        </w:tc>
      </w:tr>
      <w:tr>
        <w:tc>
          <w:tcPr>
            <w:tcW w:type="dxa" w:w="78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Ana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Paredes Suárez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0934567890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0934567890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ana@gmail.com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Urdesa Central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casado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2026-04-05</w:t>
            </w:r>
          </w:p>
        </w:tc>
      </w:tr>
      <w:tr>
        <w:tc>
          <w:tcPr>
            <w:tcW w:type="dxa" w:w="78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Luis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Castillo Vera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0923456789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042-778899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0923456789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luis@outlook.com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Los Ceibos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soltero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785"/>
          </w:tcPr>
          <w:p>
            <w:r>
              <w:rPr>
                <w:sz w:val="20"/>
              </w:rPr>
              <w:t>2026-05-18</w:t>
            </w:r>
          </w:p>
        </w:tc>
      </w:tr>
    </w:tbl>
    <w:p/>
    <w:p>
      <w:r>
        <w:rPr>
          <w:b/>
          <w:i w:val="0"/>
          <w:sz w:val="22"/>
        </w:rPr>
        <w:t>Productos simulados: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disponible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Espresso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Café puro e intenso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Bebidas Calientes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$2.50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Cappuccino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Doble capa de espuma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Bebidas Calientes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$3.75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Caramel Latte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Toque de caramelo artesanal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Bebidas Calientes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$4.50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Limonada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Fresca y natural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Bebidas Frías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Smoothie de Fresa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Batido natural sin azúcar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Bebidas Frías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Brownie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Chocolate intenso casero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Snacks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$1.75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</w:tr>
    </w:tbl>
    <w:p/>
    <w:p>
      <w:r>
        <w:rPr>
          <w:b/>
          <w:i w:val="0"/>
          <w:sz w:val="22"/>
        </w:rPr>
        <w:t>Pedidos simulados: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mesa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productos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Carlos Mendoza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Espresso, Brownie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$4.25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entregado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2026-06-17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Mesa 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Cappuccino, Caramel Latte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$8.25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 preparación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2026-06-17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María Torres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Limonada, Smoothie de Fresa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$5.25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2026-06-17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Mesa 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Espresso x2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$5.00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cancelado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2026-06-16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2.6  Estructura de Carpetas del Frontend — Prompt 2.6</w:t>
      </w:r>
    </w:p>
    <w:p>
      <w:r>
        <w:rPr>
          <w:b w:val="0"/>
          <w:i w:val="0"/>
          <w:sz w:val="22"/>
        </w:rPr>
        <w:t>La estructura de carpetas se basa en el modelo proporcionado por el docente y ha sido adaptada para organizar todos los módulos del sistema BrewManager.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Archivo / Carpeta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brewmanager/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Carpeta raíz del proyecto frontend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pagina.html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Página principal — Dashboard del sistema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pages/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Contiene todas las páginas secundarias del sistema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login.html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Pantalla de inicio de sesión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clientes.html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de clientes con búsqueda y acciones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cliente-form.html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Formulario para registrar o editar un cliente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cliente-detalle.html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de detalle de un cliente específico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productos.html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de productos del menú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producto-form.html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Formulario para registrar o editar un producto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pedidos.html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de pedidos con acciones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pedido-form.html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Formulario para registrar un nuevo pedido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pedido-detalle.html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de detalle de un pedido específico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css/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Estilos personalizados del sistema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estilos.css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Variables de color, navbar, tablas, tarjetas y badges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js/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Lógica del frontend y datos simulados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datos.js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Arrays con datos simulados de clientes, productos y pedidos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clientes.js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Funciones del módulo clientes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productos.js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Funciones del módulo productos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  pedidos.js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Funciones del módulo pedidos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img/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Imágenes, logos e íconos del sistema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  audio/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Archivos de audio para notificaciones (si aplica)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1F3864"/>
        </w:rPr>
        <w:t>2.7  Validación Final de la Etapa 2 — Prompt 2.10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 de validación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Pantallas identificadas y documentadas (P01–P10)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Mapa de navegación definido con flujos claros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Formularios definidos con campos, tipos y validaciones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Tablas y tarjetas definidas con datos y acciones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Datos simulados coherentes con el sistema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Validaciones básicas del lado del cliente definidas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Estructura de carpetas organizada y documentada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Coherencia con los requerimientos aprobados en Etapa 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/>
    <w:p>
      <w:pPr>
        <w:jc w:val="center"/>
      </w:pPr>
      <w:r>
        <w:rPr>
          <w:b/>
          <w:color w:val="1F853C"/>
          <w:sz w:val="24"/>
        </w:rPr>
        <w:t>RESULTADO: Aprobado para generar el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